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xmlns:wp14="http://schemas.microsoft.com/office/word/2010/wordml" w14:paraId="641D3298" wp14:textId="77777777">
      <w:r>
        <w:t>CREATE TABLE customers (</w:t>
      </w:r>
    </w:p>
    <w:p xmlns:wp14="http://schemas.microsoft.com/office/word/2010/wordml" w14:paraId="7BF3812B" wp14:textId="77777777">
      <w:r>
        <w:t xml:space="preserve">  customer_id INT PRIMARY KEY,</w:t>
      </w:r>
    </w:p>
    <w:p xmlns:wp14="http://schemas.microsoft.com/office/word/2010/wordml" w14:paraId="618D9EA7" wp14:textId="77777777">
      <w:r>
        <w:t xml:space="preserve">  name VARCHAR(50),</w:t>
      </w:r>
    </w:p>
    <w:p xmlns:wp14="http://schemas.microsoft.com/office/word/2010/wordml" w14:paraId="1DFD2030" wp14:textId="77777777">
      <w:r>
        <w:t xml:space="preserve">  email VARCHAR(50),</w:t>
      </w:r>
    </w:p>
    <w:p xmlns:wp14="http://schemas.microsoft.com/office/word/2010/wordml" w14:paraId="5607F7CC" wp14:textId="77777777">
      <w:r>
        <w:t xml:space="preserve">  phone VARCHAR(20),</w:t>
      </w:r>
    </w:p>
    <w:p xmlns:wp14="http://schemas.microsoft.com/office/word/2010/wordml" w14:paraId="20E93E35" wp14:textId="77777777">
      <w:r>
        <w:t xml:space="preserve">  age INT</w:t>
      </w:r>
    </w:p>
    <w:p xmlns:wp14="http://schemas.microsoft.com/office/word/2010/wordml" w14:paraId="158464DC" wp14:textId="77777777">
      <w:r>
        <w:t>);</w:t>
      </w:r>
    </w:p>
    <w:p xmlns:wp14="http://schemas.microsoft.com/office/word/2010/wordml" w14:paraId="672A6659" wp14:textId="77777777"/>
    <w:p xmlns:wp14="http://schemas.microsoft.com/office/word/2010/wordml" w14:paraId="13B30E88" wp14:textId="77777777">
      <w:r>
        <w:t>INSERT INTO customers (customer_id, name, email, phone, age)</w:t>
      </w:r>
    </w:p>
    <w:p xmlns:wp14="http://schemas.microsoft.com/office/word/2010/wordml" w14:paraId="49B026B1" wp14:textId="77777777">
      <w:r>
        <w:t>VALUES</w:t>
      </w:r>
    </w:p>
    <w:p xmlns:wp14="http://schemas.microsoft.com/office/word/2010/wordml" w14:paraId="02BC6CC5" wp14:textId="77777777">
      <w:r>
        <w:t xml:space="preserve">  (1, 'Liam Smith', 'liam.smith@gmail.com', '555-1234', 35),</w:t>
      </w:r>
    </w:p>
    <w:p xmlns:wp14="http://schemas.microsoft.com/office/word/2010/wordml" w14:paraId="555EAC53" wp14:textId="77777777">
      <w:r>
        <w:t xml:space="preserve">  (2, 'Olivia Johnson', 'olivia.johnson@outlook.com', NULL, 27),</w:t>
      </w:r>
    </w:p>
    <w:p xmlns:wp14="http://schemas.microsoft.com/office/word/2010/wordml" w14:paraId="5E12B323" wp14:textId="77777777">
      <w:r>
        <w:t xml:space="preserve">  (3, 'Noah Brown', 'noah.brown@gmail.com', '555-5678', NULL),</w:t>
      </w:r>
    </w:p>
    <w:p xmlns:wp14="http://schemas.microsoft.com/office/word/2010/wordml" w14:paraId="0D0E114E" wp14:textId="77777777">
      <w:r>
        <w:t xml:space="preserve">  (4, 'Emma Jones', 'emma.jones@outlook.com', '555-9999', 42),</w:t>
      </w:r>
    </w:p>
    <w:p xmlns:wp14="http://schemas.microsoft.com/office/word/2010/wordml" w14:paraId="16E6B8E9" wp14:textId="77777777">
      <w:r>
        <w:t xml:space="preserve">  (5, 'William Garcia', 'william.garcia@gmail.com', '555-4321', 18);</w:t>
      </w:r>
    </w:p>
    <w:p xmlns:wp14="http://schemas.microsoft.com/office/word/2010/wordml" w14:paraId="0A37501D" wp14:textId="77777777"/>
    <w:p xmlns:wp14="http://schemas.microsoft.com/office/word/2010/wordml" w14:paraId="7D33DDC1" wp14:textId="77777777">
      <w:r>
        <w:t>CREATE TABLE orders (</w:t>
      </w:r>
    </w:p>
    <w:p xmlns:wp14="http://schemas.microsoft.com/office/word/2010/wordml" w14:paraId="63A3A225" wp14:textId="77777777">
      <w:r>
        <w:t xml:space="preserve">  order_id INT PRIMARY KEY,</w:t>
      </w:r>
    </w:p>
    <w:p xmlns:wp14="http://schemas.microsoft.com/office/word/2010/wordml" w14:paraId="2DB617EF" wp14:textId="77777777">
      <w:r>
        <w:t xml:space="preserve">  order_date DATE,</w:t>
      </w:r>
    </w:p>
    <w:p xmlns:wp14="http://schemas.microsoft.com/office/word/2010/wordml" w14:paraId="39FCAB1A" wp14:textId="77777777">
      <w:r>
        <w:t xml:space="preserve">  order_amount DECIMAL(10, 2),</w:t>
      </w:r>
    </w:p>
    <w:p xmlns:wp14="http://schemas.microsoft.com/office/word/2010/wordml" w14:paraId="30702F74" wp14:textId="77777777">
      <w:r>
        <w:t xml:space="preserve">  customer_id INT REFERENCES customers(customer_id),</w:t>
      </w:r>
    </w:p>
    <w:p xmlns:wp14="http://schemas.microsoft.com/office/word/2010/wordml" w14:paraId="57A5B2DE" wp14:textId="77777777">
      <w:r>
        <w:t xml:space="preserve">  order_status VARCHAR(10)</w:t>
      </w:r>
    </w:p>
    <w:p xmlns:wp14="http://schemas.microsoft.com/office/word/2010/wordml" w14:paraId="7E6EB377" wp14:textId="77777777">
      <w:r>
        <w:t>);</w:t>
      </w:r>
    </w:p>
    <w:p xmlns:wp14="http://schemas.microsoft.com/office/word/2010/wordml" w14:paraId="5DAB6C7B" wp14:textId="77777777"/>
    <w:p xmlns:wp14="http://schemas.microsoft.com/office/word/2010/wordml" w14:paraId="0DD1757B" wp14:textId="77777777">
      <w:r>
        <w:t>INSERT INTO orders (order_id, order_date, order_amount, customer_id, order_status)</w:t>
      </w:r>
    </w:p>
    <w:p xmlns:wp14="http://schemas.microsoft.com/office/word/2010/wordml" w14:paraId="7DDA35CF" wp14:textId="77777777">
      <w:r>
        <w:t>VALUES</w:t>
      </w:r>
    </w:p>
    <w:p xmlns:wp14="http://schemas.microsoft.com/office/word/2010/wordml" w14:paraId="436D0D07" wp14:textId="77777777">
      <w:r>
        <w:t xml:space="preserve">  (1, '2022-01-01', 100.00, 1, 'shipped'),</w:t>
      </w:r>
    </w:p>
    <w:p xmlns:wp14="http://schemas.microsoft.com/office/word/2010/wordml" w14:paraId="73A6C197" wp14:textId="77777777">
      <w:r>
        <w:t xml:space="preserve">  (2, '2022-02-01', 50.00, NULL, 'pending'),</w:t>
      </w:r>
    </w:p>
    <w:p xmlns:wp14="http://schemas.microsoft.com/office/word/2010/wordml" w14:paraId="2C2821E6" wp14:textId="77777777">
      <w:r>
        <w:t xml:space="preserve">  (3, '2022-03-01', 200.00, 2, 'shipped'),</w:t>
      </w:r>
    </w:p>
    <w:p xmlns:wp14="http://schemas.microsoft.com/office/word/2010/wordml" w14:paraId="7F8B75E6" wp14:textId="77777777">
      <w:r>
        <w:t xml:space="preserve">  (4, NULL, 75.00, 3, 'pending'),</w:t>
      </w:r>
    </w:p>
    <w:p xmlns:wp14="http://schemas.microsoft.com/office/word/2010/wordml" w14:paraId="307A4C4F" wp14:textId="77777777">
      <w:r>
        <w:t xml:space="preserve">  (5, '2022-05-01', NULL, 1, 'pending'),</w:t>
      </w:r>
    </w:p>
    <w:p xmlns:wp14="http://schemas.microsoft.com/office/word/2010/wordml" w14:paraId="36A16127" wp14:textId="77777777">
      <w:r>
        <w:t xml:space="preserve">  (6, '2022-06-01', 150.00, 4, 'shipped'),</w:t>
      </w:r>
    </w:p>
    <w:p xmlns:wp14="http://schemas.microsoft.com/office/word/2010/wordml" w14:paraId="69D168E5" wp14:textId="77777777">
      <w:r>
        <w:t xml:space="preserve">  (7, '2022-07-01', 125.00, 5, 'shipped'),</w:t>
      </w:r>
    </w:p>
    <w:p xmlns:wp14="http://schemas.microsoft.com/office/word/2010/wordml" w14:paraId="038FB2E8" wp14:textId="77777777">
      <w:r>
        <w:t xml:space="preserve">  (8, NULL, NULL, 2, 'pending');</w:t>
      </w: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proofState w:spelling="clean" w:grammar="dirty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8FFF0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5B54BA16-7F89-45CA-AD51-B982C8A5CF8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Madhur | TechSkills</lastModifiedBy>
  <revision>2</revision>
  <dcterms:created xsi:type="dcterms:W3CDTF">2013-12-23T23:15:00.0000000Z</dcterms:created>
  <dcterms:modified xsi:type="dcterms:W3CDTF">2024-06-18T19:30:15.8932888Z</dcterms:modified>
  <category/>
</coreProperties>
</file>